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MBG System Startup Checklist (Cold Boot / Fresh Start)</w:t>
      </w:r>
    </w:p>
    <w:p>
      <w:pPr>
        <w:pStyle w:val="Heading2"/>
      </w:pPr>
      <w:r>
        <w:t>1. Hardware Setup</w:t>
      </w:r>
    </w:p>
    <w:p>
      <w:pPr>
        <w:pStyle w:val="ListBullet"/>
      </w:pPr>
      <w:r>
        <w:t>Plug the ESP32 into a known working USB port on your Windows 11 machine (BigJer2).</w:t>
      </w:r>
    </w:p>
    <w:p>
      <w:pPr>
        <w:pStyle w:val="ListBullet"/>
      </w:pPr>
      <w:r>
        <w:t>Ensure DHT11 sensor, relay, and any other components are properly connected.</w:t>
      </w:r>
    </w:p>
    <w:p>
      <w:pPr>
        <w:pStyle w:val="Heading2"/>
      </w:pPr>
      <w:r>
        <w:t>2. Compile &amp; Upload ESP32 Code</w:t>
      </w:r>
    </w:p>
    <w:p>
      <w:pPr>
        <w:pStyle w:val="ListBullet"/>
      </w:pPr>
      <w:r>
        <w:t>Open VS Code and the My Balcony Gardener project folder: C:\AIProjects\esp32_projects\My Balcony Gardener\</w:t>
      </w:r>
    </w:p>
    <w:p>
      <w:pPr>
        <w:pStyle w:val="ListBullet"/>
      </w:pPr>
      <w:r>
        <w:t>Verify platformio.ini has the correct COM port (currently COM3).</w:t>
      </w:r>
    </w:p>
    <w:p>
      <w:pPr>
        <w:pStyle w:val="ListBullet"/>
      </w:pPr>
      <w:r>
        <w:t>Open main.cpp (v1.2.4 confirmed) and confirm no unintended changes.</w:t>
      </w:r>
    </w:p>
    <w:p>
      <w:pPr>
        <w:pStyle w:val="ListBullet"/>
      </w:pPr>
      <w:r>
        <w:t>Click the PlatformIO checkmark to build, then the right arrow to upload.</w:t>
      </w:r>
    </w:p>
    <w:p>
      <w:pPr>
        <w:pStyle w:val="ListBullet"/>
      </w:pPr>
      <w:r>
        <w:t>Open Serial Monitor to verify temperature, humidity, and log output.</w:t>
      </w:r>
    </w:p>
    <w:p>
      <w:pPr>
        <w:pStyle w:val="Heading2"/>
      </w:pPr>
      <w:r>
        <w:t>3. Start Vite Dashboard (npm run dev)</w:t>
      </w:r>
    </w:p>
    <w:p>
      <w:pPr>
        <w:pStyle w:val="ListBullet"/>
      </w:pPr>
      <w:r>
        <w:t>Open PowerShell.</w:t>
      </w:r>
    </w:p>
    <w:p>
      <w:pPr>
        <w:pStyle w:val="ListBullet"/>
      </w:pPr>
      <w:r>
        <w:t>Run: cd C:\AIProjects\esp32_projects\my-dashboard\</w:t>
      </w:r>
    </w:p>
    <w:p>
      <w:pPr>
        <w:pStyle w:val="ListBullet"/>
      </w:pPr>
      <w:r>
        <w:t>Run: npm run dev</w:t>
      </w:r>
    </w:p>
    <w:p>
      <w:pPr>
        <w:pStyle w:val="ListBullet"/>
      </w:pPr>
      <w:r>
        <w:t>Verify the console displays: http://localhost:5173</w:t>
      </w:r>
    </w:p>
    <w:p>
      <w:pPr>
        <w:pStyle w:val="ListBullet"/>
      </w:pPr>
      <w:r>
        <w:t>⚠️ Leave this PowerShell session open while using the dashboard.</w:t>
      </w:r>
    </w:p>
    <w:p>
      <w:pPr>
        <w:pStyle w:val="Heading2"/>
      </w:pPr>
      <w:r>
        <w:t>4. Allow Custom Hostname in Vite</w:t>
      </w:r>
    </w:p>
    <w:p>
      <w:pPr>
        <w:pStyle w:val="ListBullet"/>
      </w:pPr>
      <w:r>
        <w:t>Edit vite.config.ts in your dashboard project folder.</w:t>
      </w:r>
    </w:p>
    <w:p>
      <w:pPr>
        <w:pStyle w:val="ListBullet"/>
      </w:pPr>
      <w:r>
        <w:t>Update to include:</w:t>
        <w:br/>
        <w:br/>
        <w:t>server: {</w:t>
        <w:br/>
        <w:t xml:space="preserve">    allowedHosts: ['mybalconygardener.boileragency.com']</w:t>
        <w:br/>
        <w:t>}</w:t>
      </w:r>
    </w:p>
    <w:p>
      <w:pPr>
        <w:pStyle w:val="ListBullet"/>
      </w:pPr>
      <w:r>
        <w:t>Example full config:</w:t>
        <w:br/>
        <w:br/>
        <w:t>import { defineConfig } from 'vite'</w:t>
        <w:br/>
        <w:t>import react from '@vitejs/plugin-react'</w:t>
        <w:br/>
        <w:br/>
        <w:t>export default defineConfig({</w:t>
        <w:br/>
        <w:t xml:space="preserve">  plugins: [react()],</w:t>
        <w:br/>
        <w:t xml:space="preserve">  server: {</w:t>
        <w:br/>
        <w:t xml:space="preserve">    allowedHosts: ['mybalconygardener.boileragency.com']</w:t>
        <w:br/>
        <w:t xml:space="preserve">  }</w:t>
        <w:br/>
        <w:t>})</w:t>
      </w:r>
    </w:p>
    <w:p>
      <w:pPr>
        <w:pStyle w:val="ListBullet"/>
      </w:pPr>
      <w:r>
        <w:t>Save the file and restart the Vite server (Ctrl + C, then npm run dev).</w:t>
      </w:r>
    </w:p>
    <w:p>
      <w:pPr>
        <w:pStyle w:val="Heading2"/>
      </w:pPr>
      <w:r>
        <w:t>5. Start Cloudflared Tunnel</w:t>
      </w:r>
    </w:p>
    <w:p>
      <w:pPr>
        <w:pStyle w:val="ListBullet"/>
      </w:pPr>
      <w:r>
        <w:t>Ensure config.yml is located at: C:\Users\jerem\.cloudflared\config.yml</w:t>
      </w:r>
    </w:p>
    <w:p>
      <w:pPr>
        <w:pStyle w:val="ListBullet"/>
      </w:pPr>
      <w:r>
        <w:t>Verify it contains:</w:t>
        <w:br/>
        <w:br/>
        <w:t>tunnel: a97e498f-60a8-47f5-b03d-da43dfc488e0</w:t>
        <w:br/>
        <w:t>credentials-file: C:\Users\jerem\.cloudflared\a97e498f-60a8-47f5-b03d-da43dfc488e0.json</w:t>
        <w:br/>
        <w:br/>
        <w:t>ingress:</w:t>
        <w:br/>
        <w:t xml:space="preserve">  - hostname: mybalconygardener.boileragency.com</w:t>
        <w:br/>
        <w:t xml:space="preserve">    service: http://localhost:5173</w:t>
        <w:br/>
        <w:t xml:space="preserve">  - service: http_status:404</w:t>
      </w:r>
    </w:p>
    <w:p>
      <w:pPr>
        <w:pStyle w:val="ListBullet"/>
      </w:pPr>
      <w:r>
        <w:t>DNS is set in Cloudflare as:</w:t>
        <w:br/>
        <w:t>Name: mybalconygardener</w:t>
        <w:br/>
        <w:t>Type: CNAME</w:t>
        <w:br/>
        <w:t>Target: a97e498f-60a8-47f5-b03d-da43dfc488e0.cfargotunnel.com</w:t>
        <w:br/>
        <w:t>Proxy Status: Proxied</w:t>
      </w:r>
    </w:p>
    <w:p>
      <w:pPr>
        <w:pStyle w:val="ListBullet"/>
      </w:pPr>
      <w:r>
        <w:t>Open a new PowerShell window.</w:t>
      </w:r>
    </w:p>
    <w:p>
      <w:pPr>
        <w:pStyle w:val="ListBullet"/>
      </w:pPr>
      <w:r>
        <w:t>Run: cd C:\Tools\cloudflared\</w:t>
      </w:r>
    </w:p>
    <w:p>
      <w:pPr>
        <w:pStyle w:val="ListBullet"/>
      </w:pPr>
      <w:r>
        <w:t>Run: cloudflared tunnel run a97e498f-60a8-47f5-b03d-da43dfc488e0</w:t>
      </w:r>
    </w:p>
    <w:p>
      <w:pPr>
        <w:pStyle w:val="ListBullet"/>
      </w:pPr>
      <w:r>
        <w:t>⚠️ Leave this PowerShell session open while using the tunnel.</w:t>
      </w:r>
    </w:p>
    <w:p>
      <w:pPr>
        <w:pStyle w:val="Heading2"/>
      </w:pPr>
      <w:r>
        <w:t>6. Final Verification</w:t>
      </w:r>
    </w:p>
    <w:p>
      <w:pPr>
        <w:pStyle w:val="ListBullet"/>
      </w:pPr>
      <w:r>
        <w:t>Visit: https://mybalconygardener.boileragency.com</w:t>
      </w:r>
    </w:p>
    <w:p>
      <w:pPr>
        <w:pStyle w:val="ListBullet"/>
      </w:pPr>
      <w:r>
        <w:t>Confirm dashboard loads, shows temp/humidity, and allows 'Water Now'.</w:t>
      </w:r>
    </w:p>
    <w:p>
      <w:pPr>
        <w:pStyle w:val="ListBullet"/>
      </w:pPr>
      <w:r>
        <w:t>If blocked by host error, recheck vite.config.ts and restart npm run dev.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