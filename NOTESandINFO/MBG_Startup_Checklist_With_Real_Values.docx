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MBG System Startup Checklist (Cold Boot / Fresh Start)</w:t>
      </w:r>
    </w:p>
    <w:p>
      <w:pPr>
        <w:pStyle w:val="Heading2"/>
      </w:pPr>
      <w:r>
        <w:t>1. Hardware Setup</w:t>
      </w:r>
    </w:p>
    <w:p>
      <w:pPr>
        <w:pStyle w:val="ListBullet"/>
      </w:pPr>
      <w:r>
        <w:t>Plug the ESP32 into a USB port on your Windows 11 machine (use known working port).</w:t>
      </w:r>
    </w:p>
    <w:p>
      <w:pPr>
        <w:pStyle w:val="ListBullet"/>
      </w:pPr>
      <w:r>
        <w:t>Ensure any necessary sensors (e.g., DHT11, soil moisture) and relays are connected securely.</w:t>
      </w:r>
    </w:p>
    <w:p>
      <w:pPr>
        <w:pStyle w:val="Heading2"/>
      </w:pPr>
      <w:r>
        <w:t>2. Start PlatformIO &amp; Compile/Upload</w:t>
      </w:r>
    </w:p>
    <w:p>
      <w:pPr>
        <w:pStyle w:val="ListBullet"/>
      </w:pPr>
      <w:r>
        <w:t>Open VS Code.</w:t>
      </w:r>
    </w:p>
    <w:p>
      <w:pPr>
        <w:pStyle w:val="ListBullet"/>
      </w:pPr>
      <w:r>
        <w:t>Open your MBG project folder (e.g., C:\AIProjects\esp32_projects\My Balcony Gardener\).</w:t>
      </w:r>
    </w:p>
    <w:p>
      <w:pPr>
        <w:pStyle w:val="ListBullet"/>
      </w:pPr>
      <w:r>
        <w:t>Verify that platformio.ini points to correct COM3 (e.g., COM3).</w:t>
      </w:r>
    </w:p>
    <w:p>
      <w:pPr>
        <w:pStyle w:val="ListBullet"/>
      </w:pPr>
      <w:r>
        <w:t>Open main.cpp (v1.2.4) and verify it's the desired version (e.g., v1.2.4).</w:t>
      </w:r>
    </w:p>
    <w:p>
      <w:pPr>
        <w:pStyle w:val="ListBullet"/>
      </w:pPr>
      <w:r>
        <w:t>In the PlatformIO sidebar, click the checkmark to Build.</w:t>
      </w:r>
    </w:p>
    <w:p>
      <w:pPr>
        <w:pStyle w:val="ListBullet"/>
      </w:pPr>
      <w:r>
        <w:t>After successful build, click the right arrow (→) to Upload the sketch to ESP32.</w:t>
      </w:r>
    </w:p>
    <w:p>
      <w:pPr>
        <w:pStyle w:val="ListBullet"/>
      </w:pPr>
      <w:r>
        <w:t>Open the Serial Monitor via the plug icon and confirm ESP32 is booting and logging data.</w:t>
      </w:r>
    </w:p>
    <w:p>
      <w:pPr>
        <w:pStyle w:val="Heading2"/>
      </w:pPr>
      <w:r>
        <w:t>3. Start Web Dashboard Locally</w:t>
      </w:r>
    </w:p>
    <w:p>
      <w:pPr>
        <w:pStyle w:val="IntenseQuote"/>
      </w:pPr>
      <w:r>
        <w:t>⚠️ Leave this PowerShell session open. It serves the local Vite dev server.</w:t>
      </w:r>
    </w:p>
    <w:p>
      <w:pPr>
        <w:pStyle w:val="ListBullet"/>
      </w:pPr>
      <w:r>
        <w:t>Open a PowerShell terminal (Win + X → Windows PowerShell).</w:t>
      </w:r>
    </w:p>
    <w:p>
      <w:pPr>
        <w:pStyle w:val="ListBullet"/>
      </w:pPr>
      <w:r>
        <w:t>cd into your frontend C:\AIProjects\esp32_projects\my-dashboard\ (e.g., cd C:\AIProjects\esp32_projects\my-dashboard\).</w:t>
      </w:r>
    </w:p>
    <w:p>
      <w:pPr>
        <w:pStyle w:val="ListBullet"/>
      </w:pPr>
      <w:r>
        <w:t>Run: npm run dev</w:t>
      </w:r>
    </w:p>
    <w:p>
      <w:pPr>
        <w:pStyle w:val="ListBullet"/>
      </w:pPr>
      <w:r>
        <w:t>Confirm you see something like:</w:t>
        <w:br/>
        <w:t>VITE v4.x.x  ready in 300ms</w:t>
        <w:br/>
        <w:t>➜  Local:   http://localhost:5173/</w:t>
      </w:r>
    </w:p>
    <w:p>
      <w:pPr>
        <w:pStyle w:val="ListBullet"/>
      </w:pPr>
      <w:r>
        <w:t>Keep this terminal open and running.</w:t>
      </w:r>
    </w:p>
    <w:p>
      <w:pPr>
        <w:pStyle w:val="IntenseQuote"/>
      </w:pPr>
      <w:r>
        <w:t>⚠️ Leave this PowerShell session open. It maintains the tunnel connection.</w:t>
      </w:r>
    </w:p>
    <w:p>
      <w:pPr>
        <w:pStyle w:val="Heading2"/>
      </w:pPr>
      <w:r>
        <w:t>4. Start Cloudflared Tunnel (Remote Access)</w:t>
      </w:r>
    </w:p>
    <w:p>
      <w:pPr>
        <w:pStyle w:val="ListBullet"/>
      </w:pPr>
      <w:r>
        <w:t>Open a second PowerShell window.</w:t>
      </w:r>
    </w:p>
    <w:p>
      <w:pPr>
        <w:pStyle w:val="ListBullet"/>
      </w:pPr>
      <w:r>
        <w:t>cd into the folder with your C:\AIProjects\esp32_projects\cloudflared\ (e.g., cd C:\AIProjects\esp32_projects\cloudflared\).</w:t>
      </w:r>
    </w:p>
    <w:p>
      <w:pPr>
        <w:pStyle w:val="ListBullet"/>
      </w:pPr>
      <w:r>
        <w:t>Run: cloudflared tunnel run a97e498f-60a8-47f5-b03d-da43dfc488e (replace 'mbg' with your tunnel name, or use the --config file if applicable).</w:t>
      </w:r>
    </w:p>
    <w:p>
      <w:pPr>
        <w:pStyle w:val="ListBullet"/>
      </w:pPr>
      <w:r>
        <w:t>Wait for the output showing the public URL (e.g., https://mbg-dashboard.trycloudflare.com).</w:t>
      </w:r>
    </w:p>
    <w:p>
      <w:pPr>
        <w:pStyle w:val="ListBullet"/>
      </w:pPr>
      <w:r>
        <w:t>Open the link to verify the dashboard loads from the tunnel.</w:t>
      </w:r>
    </w:p>
    <w:p>
      <w:pPr>
        <w:pStyle w:val="Heading2"/>
      </w:pPr>
      <w:r>
        <w:t>5. Verify Data Flow and System Status</w:t>
      </w:r>
    </w:p>
    <w:p>
      <w:pPr>
        <w:pStyle w:val="ListBullet"/>
      </w:pPr>
      <w:r>
        <w:t>On the dashboard, confirm:</w:t>
      </w:r>
    </w:p>
    <w:p>
      <w:pPr>
        <w:pStyle w:val="ListBullet"/>
      </w:pPr>
      <w:r>
        <w:t>- Temperature and humidity values are visible and updating.</w:t>
      </w:r>
    </w:p>
    <w:p>
      <w:pPr>
        <w:pStyle w:val="ListBullet"/>
      </w:pPr>
      <w:r>
        <w:t>- 'Last Watered' time is accurate.</w:t>
      </w:r>
    </w:p>
    <w:p>
      <w:pPr>
        <w:pStyle w:val="ListBullet"/>
      </w:pPr>
      <w:r>
        <w:t>- Logs are appearing correctly and in expected array format.</w:t>
      </w:r>
    </w:p>
    <w:p>
      <w:pPr>
        <w:pStyle w:val="ListBullet"/>
      </w:pPr>
      <w:r>
        <w:t>- Manual 'Water Now' button triggers watering.</w:t>
      </w:r>
    </w:p>
    <w:p>
      <w:pPr>
        <w:pStyle w:val="ListBullet"/>
      </w:pPr>
      <w:r>
        <w:t>If using logging and graphing, verify:</w:t>
      </w:r>
    </w:p>
    <w:p>
      <w:pPr>
        <w:pStyle w:val="ListBullet"/>
      </w:pPr>
      <w:r>
        <w:t>- Chart displays live data correctly.</w:t>
      </w:r>
    </w:p>
    <w:p>
      <w:pPr>
        <w:pStyle w:val="ListBullet"/>
      </w:pPr>
      <w:r>
        <w:t>- Duration and timestamps are readable.</w:t>
      </w:r>
    </w:p>
    <w:p>
      <w:pPr>
        <w:pStyle w:val="Heading2"/>
      </w:pPr>
      <w:r>
        <w:t>6. Optional Development Tools</w:t>
      </w:r>
    </w:p>
    <w:p>
      <w:pPr>
        <w:pStyle w:val="ListBullet"/>
      </w:pPr>
      <w:r>
        <w:t>If debugging, leave Serial Monitor open and test real-time logs.</w:t>
      </w:r>
    </w:p>
    <w:p>
      <w:pPr>
        <w:pStyle w:val="ListBullet"/>
      </w:pPr>
      <w:r>
        <w:t>If using Git, confirm local repo status with:</w:t>
        <w:br/>
        <w:t>git status</w:t>
      </w:r>
    </w:p>
    <w:p>
      <w:pPr>
        <w:pStyle w:val="ListBullet"/>
      </w:pPr>
      <w:r>
        <w:t>Use git commit to save changes once verified working.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